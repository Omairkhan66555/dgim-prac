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9E8FB" w14:textId="540E9357" w:rsidR="000A5C61" w:rsidRDefault="005B7639" w:rsidP="00B64E6D">
      <w:r>
        <w:rPr>
          <w:b/>
          <w:sz w:val="24"/>
        </w:rPr>
        <w:t>Subject: Big Data Analytics Lab</w:t>
      </w:r>
      <w:r w:rsidR="00910078">
        <w:rPr>
          <w:b/>
          <w:sz w:val="24"/>
        </w:rPr>
        <w:t xml:space="preserve"> (CSL702)</w:t>
      </w:r>
    </w:p>
    <w:p w14:paraId="457BA699" w14:textId="77777777" w:rsidR="000A5C61" w:rsidRDefault="005B7639">
      <w:r>
        <w:rPr>
          <w:b/>
        </w:rPr>
        <w:t>Department: Computer Engg.</w:t>
      </w:r>
      <w:r>
        <w:rPr>
          <w:b/>
        </w:rPr>
        <w:br/>
        <w:t>Year: B.E.</w:t>
      </w:r>
    </w:p>
    <w:p w14:paraId="33B30504" w14:textId="5258D59E" w:rsidR="000A5C61" w:rsidRDefault="005B7639">
      <w:r>
        <w:t xml:space="preserve">Name: </w:t>
      </w:r>
      <w:proofErr w:type="spellStart"/>
      <w:r w:rsidR="00B64E6D">
        <w:t>Tasmiya</w:t>
      </w:r>
      <w:proofErr w:type="spellEnd"/>
      <w:r w:rsidR="00B64E6D">
        <w:t xml:space="preserve"> </w:t>
      </w:r>
      <w:proofErr w:type="spellStart"/>
      <w:r w:rsidR="00B64E6D">
        <w:t>Kandhal</w:t>
      </w:r>
      <w:proofErr w:type="spellEnd"/>
      <w:r>
        <w:br/>
        <w:t xml:space="preserve">Roll No: </w:t>
      </w:r>
      <w:r w:rsidR="00B64E6D">
        <w:t>231213</w:t>
      </w:r>
      <w:r>
        <w:br/>
        <w:t xml:space="preserve">Date: </w:t>
      </w:r>
      <w:r w:rsidR="001B70B1">
        <w:t>28/10/26</w:t>
      </w:r>
    </w:p>
    <w:p w14:paraId="75D4353B" w14:textId="77777777" w:rsidR="000A5C61" w:rsidRDefault="005B7639">
      <w:pPr>
        <w:pStyle w:val="Heading2"/>
      </w:pPr>
      <w:r>
        <w:t>Problem Statement:</w:t>
      </w:r>
    </w:p>
    <w:p w14:paraId="690AFCE9" w14:textId="0DF864CB" w:rsidR="000A5C61" w:rsidRDefault="002257C6">
      <w:r>
        <w:t>I</w:t>
      </w:r>
      <w:r w:rsidR="005B7639">
        <w:t xml:space="preserve">mplement a </w:t>
      </w:r>
      <w:r w:rsidR="005B7639">
        <w:t>parallelize</w:t>
      </w:r>
      <w:r w:rsidR="0058411C">
        <w:t xml:space="preserve">d version of </w:t>
      </w:r>
      <w:r w:rsidR="005B7639">
        <w:t>DGIM algorithm for counting 1s in a distributed data stream.</w:t>
      </w:r>
    </w:p>
    <w:p w14:paraId="659566CF" w14:textId="77777777" w:rsidR="000A5C61" w:rsidRDefault="005B7639">
      <w:pPr>
        <w:pStyle w:val="Heading2"/>
      </w:pPr>
      <w:r>
        <w:t>DataSet:</w:t>
      </w:r>
    </w:p>
    <w:p w14:paraId="2F96102E" w14:textId="77777777" w:rsidR="000A5C61" w:rsidRDefault="005B7639">
      <w:r>
        <w:t>The input consists of multiple binary data streams entered by the user. Each stream contains only 0s and 1s, separated by spaces. The user also enters the window size. The program estimates the number of 1s in the most recent window for each stream using DGIM and compares it with the exact count.</w:t>
      </w:r>
    </w:p>
    <w:p w14:paraId="2AF78DA7" w14:textId="122BA40A" w:rsidR="000A5C61" w:rsidRDefault="005B7639">
      <w:pPr>
        <w:pStyle w:val="Heading2"/>
      </w:pPr>
      <w:r>
        <w:t>Code</w:t>
      </w:r>
      <w:r>
        <w:t>:</w:t>
      </w:r>
    </w:p>
    <w:p w14:paraId="76020A72" w14:textId="77777777" w:rsidR="000A5C61" w:rsidRDefault="005B7639">
      <w:pPr>
        <w:spacing w:after="0"/>
      </w:pPr>
      <w:r>
        <w:rPr>
          <w:rFonts w:ascii="Consolas" w:hAnsi="Consolas"/>
          <w:sz w:val="14"/>
        </w:rPr>
        <w:t>from concurrent.futures import ThreadPoolExecutor</w:t>
      </w:r>
      <w:r>
        <w:rPr>
          <w:rFonts w:ascii="Consolas" w:hAnsi="Consolas"/>
          <w:sz w:val="14"/>
        </w:rPr>
        <w:br/>
      </w:r>
      <w:r>
        <w:rPr>
          <w:rFonts w:ascii="Consolas" w:hAnsi="Consolas"/>
          <w:sz w:val="14"/>
        </w:rPr>
        <w:br/>
      </w:r>
      <w:r>
        <w:rPr>
          <w:rFonts w:ascii="Consolas" w:hAnsi="Consolas"/>
          <w:sz w:val="14"/>
        </w:rPr>
        <w:br/>
        <w:t>def dgim(stream, window):</w:t>
      </w:r>
      <w:r>
        <w:rPr>
          <w:rFonts w:ascii="Consolas" w:hAnsi="Consolas"/>
          <w:sz w:val="14"/>
        </w:rPr>
        <w:br/>
        <w:t xml:space="preserve">    buckets = []</w:t>
      </w:r>
      <w:r>
        <w:rPr>
          <w:rFonts w:ascii="Consolas" w:hAnsi="Consolas"/>
          <w:sz w:val="14"/>
        </w:rPr>
        <w:br/>
      </w:r>
      <w:r>
        <w:rPr>
          <w:rFonts w:ascii="Consolas" w:hAnsi="Consolas"/>
          <w:sz w:val="14"/>
        </w:rPr>
        <w:br/>
        <w:t xml:space="preserve">    for time, bit in enumerate(stream, 1):</w:t>
      </w:r>
      <w:r>
        <w:rPr>
          <w:rFonts w:ascii="Consolas" w:hAnsi="Consolas"/>
          <w:sz w:val="14"/>
        </w:rPr>
        <w:br/>
        <w:t xml:space="preserve">        if bit == 1:</w:t>
      </w:r>
      <w:r>
        <w:rPr>
          <w:rFonts w:ascii="Consolas" w:hAnsi="Consolas"/>
          <w:sz w:val="14"/>
        </w:rPr>
        <w:br/>
        <w:t xml:space="preserve">            buckets.append([1, time])</w:t>
      </w:r>
      <w:r>
        <w:rPr>
          <w:rFonts w:ascii="Consolas" w:hAnsi="Consolas"/>
          <w:sz w:val="14"/>
        </w:rPr>
        <w:br/>
      </w:r>
      <w:r>
        <w:rPr>
          <w:rFonts w:ascii="Consolas" w:hAnsi="Consolas"/>
          <w:sz w:val="14"/>
        </w:rPr>
        <w:br/>
        <w:t xml:space="preserve">            i = 0</w:t>
      </w:r>
      <w:r>
        <w:rPr>
          <w:rFonts w:ascii="Consolas" w:hAnsi="Consolas"/>
          <w:sz w:val="14"/>
        </w:rPr>
        <w:br/>
        <w:t xml:space="preserve">            while i &lt; len(buckets) - 2:</w:t>
      </w:r>
      <w:r>
        <w:rPr>
          <w:rFonts w:ascii="Consolas" w:hAnsi="Consolas"/>
          <w:sz w:val="14"/>
        </w:rPr>
        <w:br/>
        <w:t xml:space="preserve">                if buckets[i][0] == buckets[i + 1][0] == buckets[i + 2][0]:</w:t>
      </w:r>
      <w:r>
        <w:rPr>
          <w:rFonts w:ascii="Consolas" w:hAnsi="Consolas"/>
          <w:sz w:val="14"/>
        </w:rPr>
        <w:br/>
        <w:t xml:space="preserve">                    buckets[i + 1][0] *= 2</w:t>
      </w:r>
      <w:r>
        <w:rPr>
          <w:rFonts w:ascii="Consolas" w:hAnsi="Consolas"/>
          <w:sz w:val="14"/>
        </w:rPr>
        <w:br/>
        <w:t xml:space="preserve">                    buckets.pop(i)</w:t>
      </w:r>
      <w:r>
        <w:rPr>
          <w:rFonts w:ascii="Consolas" w:hAnsi="Consolas"/>
          <w:sz w:val="14"/>
        </w:rPr>
        <w:br/>
        <w:t xml:space="preserve">                    i = max(i - 2, 0)</w:t>
      </w:r>
      <w:r>
        <w:rPr>
          <w:rFonts w:ascii="Consolas" w:hAnsi="Consolas"/>
          <w:sz w:val="14"/>
        </w:rPr>
        <w:br/>
        <w:t xml:space="preserve">                else:</w:t>
      </w:r>
      <w:r>
        <w:rPr>
          <w:rFonts w:ascii="Consolas" w:hAnsi="Consolas"/>
          <w:sz w:val="14"/>
        </w:rPr>
        <w:br/>
        <w:t xml:space="preserve">                    i += 1</w:t>
      </w:r>
      <w:r>
        <w:rPr>
          <w:rFonts w:ascii="Consolas" w:hAnsi="Consolas"/>
          <w:sz w:val="14"/>
        </w:rPr>
        <w:br/>
      </w:r>
      <w:r>
        <w:rPr>
          <w:rFonts w:ascii="Consolas" w:hAnsi="Consolas"/>
          <w:sz w:val="14"/>
        </w:rPr>
        <w:br/>
        <w:t xml:space="preserve">        buckets = [b for b in buckets if time - b[1] &lt; window]</w:t>
      </w:r>
      <w:r>
        <w:rPr>
          <w:rFonts w:ascii="Consolas" w:hAnsi="Consolas"/>
          <w:sz w:val="14"/>
        </w:rPr>
        <w:br/>
      </w:r>
      <w:r>
        <w:rPr>
          <w:rFonts w:ascii="Consolas" w:hAnsi="Consolas"/>
          <w:sz w:val="14"/>
        </w:rPr>
        <w:br/>
        <w:t xml:space="preserve">    count = sum(b[0] for b in buckets)</w:t>
      </w:r>
      <w:r>
        <w:rPr>
          <w:rFonts w:ascii="Consolas" w:hAnsi="Consolas"/>
          <w:sz w:val="14"/>
        </w:rPr>
        <w:br/>
        <w:t xml:space="preserve">    if buckets:</w:t>
      </w:r>
      <w:r>
        <w:rPr>
          <w:rFonts w:ascii="Consolas" w:hAnsi="Consolas"/>
          <w:sz w:val="14"/>
        </w:rPr>
        <w:br/>
        <w:t xml:space="preserve">        count -= buckets[0][0] // 2</w:t>
      </w:r>
      <w:r>
        <w:rPr>
          <w:rFonts w:ascii="Consolas" w:hAnsi="Consolas"/>
          <w:sz w:val="14"/>
        </w:rPr>
        <w:br/>
        <w:t xml:space="preserve">    return count</w:t>
      </w:r>
      <w:r>
        <w:rPr>
          <w:rFonts w:ascii="Consolas" w:hAnsi="Consolas"/>
          <w:sz w:val="14"/>
        </w:rPr>
        <w:br/>
      </w:r>
      <w:r>
        <w:rPr>
          <w:rFonts w:ascii="Consolas" w:hAnsi="Consolas"/>
          <w:sz w:val="14"/>
        </w:rPr>
        <w:br/>
      </w:r>
      <w:r>
        <w:rPr>
          <w:rFonts w:ascii="Consolas" w:hAnsi="Consolas"/>
          <w:sz w:val="14"/>
        </w:rPr>
        <w:br/>
        <w:t>def exact_count(stream, window):</w:t>
      </w:r>
      <w:r>
        <w:rPr>
          <w:rFonts w:ascii="Consolas" w:hAnsi="Consolas"/>
          <w:sz w:val="14"/>
        </w:rPr>
        <w:br/>
        <w:t xml:space="preserve">    return sum(stream[-window:])</w:t>
      </w:r>
      <w:r>
        <w:rPr>
          <w:rFonts w:ascii="Consolas" w:hAnsi="Consolas"/>
          <w:sz w:val="14"/>
        </w:rPr>
        <w:br/>
      </w:r>
      <w:r>
        <w:rPr>
          <w:rFonts w:ascii="Consolas" w:hAnsi="Consolas"/>
          <w:sz w:val="14"/>
        </w:rPr>
        <w:br/>
      </w:r>
      <w:r>
        <w:rPr>
          <w:rFonts w:ascii="Consolas" w:hAnsi="Consolas"/>
          <w:sz w:val="14"/>
        </w:rPr>
        <w:br/>
        <w:t>def process_stream(data):</w:t>
      </w:r>
      <w:r>
        <w:rPr>
          <w:rFonts w:ascii="Consolas" w:hAnsi="Consolas"/>
          <w:sz w:val="14"/>
        </w:rPr>
        <w:br/>
        <w:t xml:space="preserve">    stream, window = data</w:t>
      </w:r>
      <w:r>
        <w:rPr>
          <w:rFonts w:ascii="Consolas" w:hAnsi="Consolas"/>
          <w:sz w:val="14"/>
        </w:rPr>
        <w:br/>
        <w:t xml:space="preserve">    return dgim(stream, window)</w:t>
      </w:r>
      <w:r>
        <w:rPr>
          <w:rFonts w:ascii="Consolas" w:hAnsi="Consolas"/>
          <w:sz w:val="14"/>
        </w:rPr>
        <w:br/>
      </w:r>
      <w:r>
        <w:rPr>
          <w:rFonts w:ascii="Consolas" w:hAnsi="Consolas"/>
          <w:sz w:val="14"/>
        </w:rPr>
        <w:br/>
      </w:r>
      <w:r>
        <w:rPr>
          <w:rFonts w:ascii="Consolas" w:hAnsi="Consolas"/>
          <w:sz w:val="14"/>
        </w:rPr>
        <w:br/>
        <w:t>def main():</w:t>
      </w:r>
      <w:r>
        <w:rPr>
          <w:rFonts w:ascii="Consolas" w:hAnsi="Consolas"/>
          <w:sz w:val="14"/>
        </w:rPr>
        <w:br/>
        <w:t xml:space="preserve">    try:</w:t>
      </w:r>
      <w:r>
        <w:rPr>
          <w:rFonts w:ascii="Consolas" w:hAnsi="Consolas"/>
          <w:sz w:val="14"/>
        </w:rPr>
        <w:br/>
        <w:t xml:space="preserve">        n = int(input("Enter number of streams: "))</w:t>
      </w:r>
      <w:r>
        <w:rPr>
          <w:rFonts w:ascii="Consolas" w:hAnsi="Consolas"/>
          <w:sz w:val="14"/>
        </w:rPr>
        <w:br/>
        <w:t xml:space="preserve">        streams = []</w:t>
      </w:r>
      <w:r>
        <w:rPr>
          <w:rFonts w:ascii="Consolas" w:hAnsi="Consolas"/>
          <w:sz w:val="14"/>
        </w:rPr>
        <w:br/>
        <w:t xml:space="preserve">        for k in range(1, n + 1):</w:t>
      </w:r>
      <w:r>
        <w:rPr>
          <w:rFonts w:ascii="Consolas" w:hAnsi="Consolas"/>
          <w:sz w:val="14"/>
        </w:rPr>
        <w:br/>
        <w:t xml:space="preserve">            line = input(f"Enter Stream {k} (0s and 1s): ")</w:t>
      </w:r>
      <w:r>
        <w:rPr>
          <w:rFonts w:ascii="Consolas" w:hAnsi="Consolas"/>
          <w:sz w:val="14"/>
        </w:rPr>
        <w:br/>
        <w:t xml:space="preserve">            streams.append(list(map(int, line.split())))</w:t>
      </w:r>
      <w:r>
        <w:rPr>
          <w:rFonts w:ascii="Consolas" w:hAnsi="Consolas"/>
          <w:sz w:val="14"/>
        </w:rPr>
        <w:br/>
        <w:t xml:space="preserve"> </w:t>
      </w:r>
      <w:r>
        <w:rPr>
          <w:rFonts w:ascii="Consolas" w:hAnsi="Consolas"/>
          <w:sz w:val="14"/>
        </w:rPr>
        <w:t xml:space="preserve">       window = int(input("Enter window size: "))</w:t>
      </w:r>
      <w:r>
        <w:rPr>
          <w:rFonts w:ascii="Consolas" w:hAnsi="Consolas"/>
          <w:sz w:val="14"/>
        </w:rPr>
        <w:br/>
        <w:t xml:space="preserve">    except ValueError:</w:t>
      </w:r>
      <w:r>
        <w:rPr>
          <w:rFonts w:ascii="Consolas" w:hAnsi="Consolas"/>
          <w:sz w:val="14"/>
        </w:rPr>
        <w:br/>
        <w:t xml:space="preserve">        print("Invalid input! Please enter only numbers.")</w:t>
      </w:r>
      <w:r>
        <w:rPr>
          <w:rFonts w:ascii="Consolas" w:hAnsi="Consolas"/>
          <w:sz w:val="14"/>
        </w:rPr>
        <w:br/>
        <w:t xml:space="preserve">        return</w:t>
      </w:r>
      <w:r>
        <w:rPr>
          <w:rFonts w:ascii="Consolas" w:hAnsi="Consolas"/>
          <w:sz w:val="14"/>
        </w:rPr>
        <w:br/>
      </w:r>
      <w:r>
        <w:rPr>
          <w:rFonts w:ascii="Consolas" w:hAnsi="Consolas"/>
          <w:sz w:val="14"/>
        </w:rPr>
        <w:br/>
        <w:t xml:space="preserve">    if (n &lt;= 0 or window &lt;= 0</w:t>
      </w:r>
      <w:r>
        <w:rPr>
          <w:rFonts w:ascii="Consolas" w:hAnsi="Consolas"/>
          <w:sz w:val="14"/>
        </w:rPr>
        <w:br/>
        <w:t xml:space="preserve">            or any(not s or any(b not in (0, 1) for b in s) for s in streams)):</w:t>
      </w:r>
      <w:r>
        <w:rPr>
          <w:rFonts w:ascii="Consolas" w:hAnsi="Consolas"/>
          <w:sz w:val="14"/>
        </w:rPr>
        <w:br/>
      </w:r>
      <w:r>
        <w:rPr>
          <w:rFonts w:ascii="Consolas" w:hAnsi="Consolas"/>
          <w:sz w:val="14"/>
        </w:rPr>
        <w:lastRenderedPageBreak/>
        <w:t xml:space="preserve">        print("Invalid input!")</w:t>
      </w:r>
      <w:r>
        <w:rPr>
          <w:rFonts w:ascii="Consolas" w:hAnsi="Consolas"/>
          <w:sz w:val="14"/>
        </w:rPr>
        <w:br/>
        <w:t xml:space="preserve">        return</w:t>
      </w:r>
      <w:r>
        <w:rPr>
          <w:rFonts w:ascii="Consolas" w:hAnsi="Consolas"/>
          <w:sz w:val="14"/>
        </w:rPr>
        <w:br/>
      </w:r>
      <w:r>
        <w:rPr>
          <w:rFonts w:ascii="Consolas" w:hAnsi="Consolas"/>
          <w:sz w:val="14"/>
        </w:rPr>
        <w:br/>
        <w:t xml:space="preserve">    with ThreadPoolExecutor(max_workers=n) as executor:</w:t>
      </w:r>
      <w:r>
        <w:rPr>
          <w:rFonts w:ascii="Consolas" w:hAnsi="Consolas"/>
          <w:sz w:val="14"/>
        </w:rPr>
        <w:br/>
        <w:t xml:space="preserve">        results = list(executor.map(</w:t>
      </w:r>
      <w:r>
        <w:rPr>
          <w:rFonts w:ascii="Consolas" w:hAnsi="Consolas"/>
          <w:sz w:val="14"/>
        </w:rPr>
        <w:br/>
        <w:t xml:space="preserve">            process_stream, [(s, window) for s in streams]))</w:t>
      </w:r>
      <w:r>
        <w:rPr>
          <w:rFonts w:ascii="Consolas" w:hAnsi="Consolas"/>
          <w:sz w:val="14"/>
        </w:rPr>
        <w:br/>
      </w:r>
      <w:r>
        <w:rPr>
          <w:rFonts w:ascii="Consolas" w:hAnsi="Consolas"/>
          <w:sz w:val="14"/>
        </w:rPr>
        <w:br/>
        <w:t xml:space="preserve">    print()</w:t>
      </w:r>
      <w:r>
        <w:rPr>
          <w:rFonts w:ascii="Consolas" w:hAnsi="Consolas"/>
          <w:sz w:val="14"/>
        </w:rPr>
        <w:br/>
        <w:t xml:space="preserve">    for k, (s, r) in enumerate(zip(stre</w:t>
      </w:r>
      <w:r>
        <w:rPr>
          <w:rFonts w:ascii="Consolas" w:hAnsi="Consolas"/>
          <w:sz w:val="14"/>
        </w:rPr>
        <w:t>ams, results), 1):</w:t>
      </w:r>
      <w:r>
        <w:rPr>
          <w:rFonts w:ascii="Consolas" w:hAnsi="Consolas"/>
          <w:sz w:val="14"/>
        </w:rPr>
        <w:br/>
        <w:t xml:space="preserve">        print(f"Stream {k}: estimated = {r}, exact = {exact_count(s, window)}")</w:t>
      </w:r>
      <w:r>
        <w:rPr>
          <w:rFonts w:ascii="Consolas" w:hAnsi="Consolas"/>
          <w:sz w:val="14"/>
        </w:rPr>
        <w:br/>
      </w:r>
      <w:r>
        <w:rPr>
          <w:rFonts w:ascii="Consolas" w:hAnsi="Consolas"/>
          <w:sz w:val="14"/>
        </w:rPr>
        <w:br/>
        <w:t xml:space="preserve">    print("Total estimated 1s:", sum(results))</w:t>
      </w:r>
      <w:r>
        <w:rPr>
          <w:rFonts w:ascii="Consolas" w:hAnsi="Consolas"/>
          <w:sz w:val="14"/>
        </w:rPr>
        <w:br/>
        <w:t xml:space="preserve">    print("Total exact 1s:", sum(exact_count(s, window) for s in streams))</w:t>
      </w:r>
      <w:r>
        <w:rPr>
          <w:rFonts w:ascii="Consolas" w:hAnsi="Consolas"/>
          <w:sz w:val="14"/>
        </w:rPr>
        <w:br/>
      </w:r>
      <w:r>
        <w:rPr>
          <w:rFonts w:ascii="Consolas" w:hAnsi="Consolas"/>
          <w:sz w:val="14"/>
        </w:rPr>
        <w:br/>
      </w:r>
      <w:r>
        <w:rPr>
          <w:rFonts w:ascii="Consolas" w:hAnsi="Consolas"/>
          <w:sz w:val="14"/>
        </w:rPr>
        <w:br/>
        <w:t>if __name__ == "__main__":</w:t>
      </w:r>
      <w:r>
        <w:rPr>
          <w:rFonts w:ascii="Consolas" w:hAnsi="Consolas"/>
          <w:sz w:val="14"/>
        </w:rPr>
        <w:br/>
        <w:t xml:space="preserve">    main()</w:t>
      </w:r>
    </w:p>
    <w:p w14:paraId="47579BE5" w14:textId="77777777" w:rsidR="000A5C61" w:rsidRDefault="005B7639">
      <w:pPr>
        <w:pStyle w:val="Heading2"/>
      </w:pPr>
      <w:r>
        <w:t>Output:</w:t>
      </w:r>
    </w:p>
    <w:p w14:paraId="07046A00" w14:textId="77777777" w:rsidR="000A5C61" w:rsidRDefault="005B7639">
      <w:r>
        <w:t>The program displays the estimated and exact number of 1s within the selected window for each stream, followed by the total estimated count and total exact count across all streams.</w:t>
      </w:r>
    </w:p>
    <w:p w14:paraId="2B8BC08E" w14:textId="7B54E146" w:rsidR="000A5C61" w:rsidRDefault="000A5C61"/>
    <w:sectPr w:rsidR="000A5C61"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718689">
    <w:abstractNumId w:val="8"/>
  </w:num>
  <w:num w:numId="2" w16cid:durableId="458496398">
    <w:abstractNumId w:val="6"/>
  </w:num>
  <w:num w:numId="3" w16cid:durableId="934751761">
    <w:abstractNumId w:val="5"/>
  </w:num>
  <w:num w:numId="4" w16cid:durableId="1689060907">
    <w:abstractNumId w:val="4"/>
  </w:num>
  <w:num w:numId="5" w16cid:durableId="1684167188">
    <w:abstractNumId w:val="7"/>
  </w:num>
  <w:num w:numId="6" w16cid:durableId="2015187179">
    <w:abstractNumId w:val="3"/>
  </w:num>
  <w:num w:numId="7" w16cid:durableId="1300526507">
    <w:abstractNumId w:val="2"/>
  </w:num>
  <w:num w:numId="8" w16cid:durableId="499854219">
    <w:abstractNumId w:val="1"/>
  </w:num>
  <w:num w:numId="9" w16cid:durableId="9517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C61"/>
    <w:rsid w:val="0015074B"/>
    <w:rsid w:val="001B70B1"/>
    <w:rsid w:val="002257C6"/>
    <w:rsid w:val="0029639D"/>
    <w:rsid w:val="00326F90"/>
    <w:rsid w:val="0055350E"/>
    <w:rsid w:val="0058411C"/>
    <w:rsid w:val="005B7639"/>
    <w:rsid w:val="00856E61"/>
    <w:rsid w:val="00910078"/>
    <w:rsid w:val="00AA1D8D"/>
    <w:rsid w:val="00B47730"/>
    <w:rsid w:val="00B64E6D"/>
    <w:rsid w:val="00C407BA"/>
    <w:rsid w:val="00CB0664"/>
    <w:rsid w:val="00DD36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2E06F"/>
  <w14:defaultImageDpi w14:val="300"/>
  <w15:docId w15:val="{CA83DE99-CDFA-774D-866A-4A460891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Tasmiya Kandhal</cp:lastModifiedBy>
  <cp:revision>2</cp:revision>
  <dcterms:created xsi:type="dcterms:W3CDTF">2026-10-27T08:48:00Z</dcterms:created>
  <dcterms:modified xsi:type="dcterms:W3CDTF">2026-10-27T08:48:00Z</dcterms:modified>
  <cp:category/>
</cp:coreProperties>
</file>